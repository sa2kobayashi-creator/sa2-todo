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sa2-plus 競合分析・今後の戦略案</w:t>
      </w:r>
    </w:p>
    <w:p>
      <w:r>
        <w:t>作成日：2026年8月15日</w:t>
        <w:br/>
      </w:r>
      <w:r>
        <w:rPr>
          <w:b/>
        </w:rPr>
        <w:t>目的：</w:t>
      </w:r>
      <w:r>
        <w:t xml:space="preserve"> 現在検討しているsa2-plusの競合環境を整理し、今後の機能・差別化・国内外展開の方向性を検討するための基礎資料。</w:t>
      </w:r>
    </w:p>
    <w:p>
      <w:pPr>
        <w:pStyle w:val="Heading1"/>
      </w:pPr>
      <w:r>
        <w:t>1. 現在のsa2-plusの方向性</w:t>
      </w:r>
    </w:p>
    <w:p>
      <w:pPr>
        <w:pStyle w:val="ListBullet"/>
      </w:pPr>
      <w:r>
        <w:t>Todo</w:t>
      </w:r>
    </w:p>
    <w:p>
      <w:pPr>
        <w:pStyle w:val="ListBullet"/>
      </w:pPr>
      <w:r>
        <w:t>Memo</w:t>
      </w:r>
    </w:p>
    <w:p>
      <w:pPr>
        <w:pStyle w:val="ListBullet"/>
      </w:pPr>
      <w:r>
        <w:t>Google Calendar連携</w:t>
      </w:r>
    </w:p>
    <w:p>
      <w:pPr>
        <w:pStyle w:val="ListBullet"/>
      </w:pPr>
      <w:r>
        <w:t>Photos / 写真管理</w:t>
      </w:r>
    </w:p>
    <w:p>
      <w:pPr>
        <w:pStyle w:val="ListBullet"/>
      </w:pPr>
      <w:r>
        <w:t>Map</w:t>
      </w:r>
    </w:p>
    <w:p>
      <w:pPr>
        <w:pStyle w:val="ListBullet"/>
      </w:pPr>
      <w:r>
        <w:t>路線検索</w:t>
      </w:r>
    </w:p>
    <w:p>
      <w:pPr>
        <w:pStyle w:val="ListBullet"/>
      </w:pPr>
      <w:r>
        <w:t>AI相談</w:t>
      </w:r>
    </w:p>
    <w:p>
      <w:pPr>
        <w:pStyle w:val="ListBullet"/>
      </w:pPr>
      <w:r>
        <w:t>Androidアプリ化（PWA / TWAを検討）</w:t>
      </w:r>
    </w:p>
    <w:p>
      <w:pPr>
        <w:pStyle w:val="ListBullet"/>
      </w:pPr>
      <w:r>
        <w:t>Cloudflare R2 + Backblaze B2による写真ストレージ</w:t>
      </w:r>
    </w:p>
    <w:p>
      <w:pPr>
        <w:pStyle w:val="ListBullet"/>
      </w:pPr>
      <w:r>
        <w:t>将来的な海外展開</w:t>
      </w:r>
    </w:p>
    <w:p>
      <w:pPr>
        <w:pStyle w:val="Heading1"/>
      </w:pPr>
      <w:r>
        <w:t>2. 競合を5グループで整理</w:t>
      </w:r>
    </w:p>
    <w:tbl>
      <w:tblPr>
        <w:tblStyle w:val="TableGrid"/>
        <w:tblW w:type="auto" w:w="0"/>
        <w:tblLook w:firstColumn="1" w:firstRow="1" w:lastColumn="0" w:lastRow="0" w:noHBand="0" w:noVBand="1" w:val="04A0"/>
      </w:tblPr>
      <w:tblGrid>
        <w:gridCol w:w="2880"/>
        <w:gridCol w:w="2880"/>
        <w:gridCol w:w="2880"/>
      </w:tblGrid>
      <w:tr>
        <w:tc>
          <w:tcPr>
            <w:tcW w:type="dxa" w:w="2880"/>
          </w:tcPr>
          <w:p>
            <w:r>
              <w:t>競合グループ</w:t>
            </w:r>
          </w:p>
        </w:tc>
        <w:tc>
          <w:tcPr>
            <w:tcW w:type="dxa" w:w="2880"/>
          </w:tcPr>
          <w:p>
            <w:r>
              <w:t>代表例</w:t>
            </w:r>
          </w:p>
        </w:tc>
        <w:tc>
          <w:tcPr>
            <w:tcW w:type="dxa" w:w="2880"/>
          </w:tcPr>
          <w:p>
            <w:r>
              <w:t>特徴 / sa2-plusとの関係</w:t>
            </w:r>
          </w:p>
        </w:tc>
      </w:tr>
      <w:tr>
        <w:tc>
          <w:tcPr>
            <w:tcW w:type="dxa" w:w="2880"/>
          </w:tcPr>
          <w:p>
            <w:r>
              <w:t>手帳・生活管理型</w:t>
            </w:r>
          </w:p>
        </w:tc>
        <w:tc>
          <w:tcPr>
            <w:tcW w:type="dxa" w:w="2880"/>
          </w:tcPr>
          <w:p>
            <w:r>
              <w:t>Lifebear</w:t>
            </w:r>
          </w:p>
        </w:tc>
        <w:tc>
          <w:tcPr>
            <w:tcW w:type="dxa" w:w="2880"/>
          </w:tcPr>
          <w:p>
            <w:r>
              <w:t>カレンダー＋ToDo＋ノート＋日記。最も近い国内競合候補。</w:t>
            </w:r>
          </w:p>
        </w:tc>
      </w:tr>
      <w:tr>
        <w:tc>
          <w:tcPr>
            <w:tcW w:type="dxa" w:w="2880"/>
          </w:tcPr>
          <w:p>
            <w:r>
              <w:t>共有カレンダー型</w:t>
            </w:r>
          </w:p>
        </w:tc>
        <w:tc>
          <w:tcPr>
            <w:tcW w:type="dxa" w:w="2880"/>
          </w:tcPr>
          <w:p>
            <w:r>
              <w:t>TimeTree</w:t>
            </w:r>
          </w:p>
        </w:tc>
        <w:tc>
          <w:tcPr>
            <w:tcW w:type="dxa" w:w="2880"/>
          </w:tcPr>
          <w:p>
            <w:r>
              <w:t>カレンダー＋共有＋メモ＋写真/アルバム。Calendar＋Photosとの競合が強い。</w:t>
            </w:r>
          </w:p>
        </w:tc>
      </w:tr>
      <w:tr>
        <w:tc>
          <w:tcPr>
            <w:tcW w:type="dxa" w:w="2880"/>
          </w:tcPr>
          <w:p>
            <w:r>
              <w:t>巨大エコシステム型</w:t>
            </w:r>
          </w:p>
        </w:tc>
        <w:tc>
          <w:tcPr>
            <w:tcW w:type="dxa" w:w="2880"/>
          </w:tcPr>
          <w:p>
            <w:r>
              <w:t>Google</w:t>
            </w:r>
          </w:p>
        </w:tc>
        <w:tc>
          <w:tcPr>
            <w:tcW w:type="dxa" w:w="2880"/>
          </w:tcPr>
          <w:p>
            <w:r>
              <w:t>Calendar、Tasks、Keep、Photos、Maps、Geminiなど。最大級の競合。</w:t>
            </w:r>
          </w:p>
        </w:tc>
      </w:tr>
      <w:tr>
        <w:tc>
          <w:tcPr>
            <w:tcW w:type="dxa" w:w="2880"/>
          </w:tcPr>
          <w:p>
            <w:r>
              <w:t>自由設計・仕事管理型</w:t>
            </w:r>
          </w:p>
        </w:tc>
        <w:tc>
          <w:tcPr>
            <w:tcW w:type="dxa" w:w="2880"/>
          </w:tcPr>
          <w:p>
            <w:r>
              <w:t>Notion</w:t>
            </w:r>
          </w:p>
        </w:tc>
        <w:tc>
          <w:tcPr>
            <w:tcW w:type="dxa" w:w="2880"/>
          </w:tcPr>
          <w:p>
            <w:r>
              <w:t>メモ、DB、Todo、Calendar、AIなど。自由度の高さが特徴。</w:t>
            </w:r>
          </w:p>
        </w:tc>
      </w:tr>
      <w:tr>
        <w:tc>
          <w:tcPr>
            <w:tcW w:type="dxa" w:w="2880"/>
          </w:tcPr>
          <w:p>
            <w:r>
              <w:t>企業・仕事統合型</w:t>
            </w:r>
          </w:p>
        </w:tc>
        <w:tc>
          <w:tcPr>
            <w:tcW w:type="dxa" w:w="2880"/>
          </w:tcPr>
          <w:p>
            <w:r>
              <w:t>Microsoft 365</w:t>
            </w:r>
          </w:p>
        </w:tc>
        <w:tc>
          <w:tcPr>
            <w:tcW w:type="dxa" w:w="2880"/>
          </w:tcPr>
          <w:p>
            <w:r>
              <w:t>Outlook、Calendar、To Do、OneNote、OneDrive、Copilotなど。仕事用途で強い。</w:t>
            </w:r>
          </w:p>
        </w:tc>
      </w:tr>
    </w:tbl>
    <w:p>
      <w:pPr>
        <w:pStyle w:val="Heading1"/>
      </w:pPr>
      <w:r>
        <w:t>3. 現時点の競合比較（方向性）</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サービス</w:t>
            </w:r>
          </w:p>
        </w:tc>
        <w:tc>
          <w:tcPr>
            <w:tcW w:type="dxa" w:w="1080"/>
          </w:tcPr>
          <w:p>
            <w:r>
              <w:t>Calendar</w:t>
            </w:r>
          </w:p>
        </w:tc>
        <w:tc>
          <w:tcPr>
            <w:tcW w:type="dxa" w:w="1080"/>
          </w:tcPr>
          <w:p>
            <w:r>
              <w:t>Todo</w:t>
            </w:r>
          </w:p>
        </w:tc>
        <w:tc>
          <w:tcPr>
            <w:tcW w:type="dxa" w:w="1080"/>
          </w:tcPr>
          <w:p>
            <w:r>
              <w:t>Memo</w:t>
            </w:r>
          </w:p>
        </w:tc>
        <w:tc>
          <w:tcPr>
            <w:tcW w:type="dxa" w:w="1080"/>
          </w:tcPr>
          <w:p>
            <w:r>
              <w:t>Photos</w:t>
            </w:r>
          </w:p>
        </w:tc>
        <w:tc>
          <w:tcPr>
            <w:tcW w:type="dxa" w:w="1080"/>
          </w:tcPr>
          <w:p>
            <w:r>
              <w:t>Map/移動</w:t>
            </w:r>
          </w:p>
        </w:tc>
        <w:tc>
          <w:tcPr>
            <w:tcW w:type="dxa" w:w="1080"/>
          </w:tcPr>
          <w:p>
            <w:r>
              <w:t>AI</w:t>
            </w:r>
          </w:p>
        </w:tc>
        <w:tc>
          <w:tcPr>
            <w:tcW w:type="dxa" w:w="1080"/>
          </w:tcPr>
          <w:p>
            <w:r>
              <w:t>sa2-plusとの関係</w:t>
            </w:r>
          </w:p>
        </w:tc>
      </w:tr>
      <w:tr>
        <w:tc>
          <w:tcPr>
            <w:tcW w:type="dxa" w:w="1080"/>
          </w:tcPr>
          <w:p>
            <w:r>
              <w:t>Lifebear</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TimeTree</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Google系</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Notion</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Microsoft 365</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Yahoo!系</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Apple系</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pPr>
        <w:pStyle w:val="Heading1"/>
      </w:pPr>
      <w:r>
        <w:t>4. 重要競合① Lifebear</w:t>
      </w:r>
    </w:p>
    <w:p>
      <w:r>
        <w:t>Lifebearは「カレンダー＋ToDo＋ノート＋日記」を一つにまとめた手帳型サービス。sa2-plusにとって最も直接的に参考になる国内サービスの一つ。</w:t>
      </w:r>
    </w:p>
    <w:p>
      <w:r>
        <w:t>戦略上の示唆：sa2-plusはLifebearを単純に追うのではなく、写真・場所・移動・AIまで生活情報をつなげる方向で差別化する。</w:t>
      </w:r>
    </w:p>
    <w:p>
      <w:pPr>
        <w:pStyle w:val="Heading1"/>
      </w:pPr>
      <w:r>
        <w:t>5. 重要競合② TimeTree</w:t>
      </w:r>
    </w:p>
    <w:p>
      <w:r>
        <w:t>TimeTreeは「共有カレンダー」を中心に、メモ、ToDo、写真/アルバム等を組み合わせる。sa2-plusのCalendar＋Photosとの重なりが大きい。</w:t>
      </w:r>
    </w:p>
    <w:p>
      <w:r>
        <w:t>戦略上の示唆：個人利用だけでなく、家族・仕事・グループなど「情報を共有する単位」を将来的な検討対象にする。</w:t>
      </w:r>
    </w:p>
    <w:p>
      <w:pPr>
        <w:pStyle w:val="Heading1"/>
      </w:pPr>
      <w:r>
        <w:t>6. 最大級の競合：Google</w:t>
      </w:r>
    </w:p>
    <w:p>
      <w:r>
        <w:t>Googleは単一アプリではなく、Calendar、Tasks、Keep、Photos、Maps、Gemini等を巨大なエコシステムとして持つ。</w:t>
      </w:r>
    </w:p>
    <w:p>
      <w:r>
        <w:t>戦略上の示唆：Googleと正面から機能数で競争するのではなく、複数サービスを横断して一つの生活画面にまとめる「統合体験」を狙う。</w:t>
      </w:r>
    </w:p>
    <w:p>
      <w:pPr>
        <w:pStyle w:val="Heading1"/>
      </w:pPr>
      <w:r>
        <w:t>7. sa2-plusの差別化仮説</w:t>
      </w:r>
    </w:p>
    <w:p>
      <w:r>
        <w:t>現時点で有望なポジショニング：</w:t>
      </w:r>
    </w:p>
    <w:p>
      <w:pPr>
        <w:pStyle w:val="ListBullet"/>
      </w:pPr>
      <w:r>
        <w:t>「予定・Todo・メモ・写真・場所・移動を一つにつなぐ生活OS」</w:t>
      </w:r>
    </w:p>
    <w:p>
      <w:pPr>
        <w:pStyle w:val="ListBullet"/>
      </w:pPr>
      <w:r>
        <w:t>単なるTodoアプリとしてではなく、「自分の生活の情報を時系列でまとめるアプリ」として考える。</w:t>
      </w:r>
    </w:p>
    <w:p>
      <w:pPr>
        <w:pStyle w:val="Heading1"/>
      </w:pPr>
      <w:r>
        <w:t>8. 具体的な利用シーンの仮説</w:t>
      </w:r>
    </w:p>
    <w:p>
      <w:r>
        <w:t>例：明日の予定を開くと、予定だけでなく、場所、移動経路、出発時間、関連Todo、撮影した写真、関連メモまで一つの流れで確認できる。</w:t>
      </w:r>
    </w:p>
    <w:p>
      <w:r>
        <w:t>予定 → 場所 → Map → 路線検索 → 出発時間 → Todo → Photos → Memo</w:t>
      </w:r>
    </w:p>
    <w:p>
      <w:pPr>
        <w:pStyle w:val="Heading1"/>
      </w:pPr>
      <w:r>
        <w:t>9. Photosを差別化要素にする案</w:t>
      </w:r>
    </w:p>
    <w:p>
      <w:r>
        <w:t>Photosを単独の写真保存場所にするのではなく、写真をCalendar、Todo、Memo、Mapと関連付ける。</w:t>
      </w:r>
    </w:p>
    <w:p>
      <w:pPr>
        <w:pStyle w:val="ListBullet"/>
      </w:pPr>
      <w:r>
        <w:t>写真＋撮影日時</w:t>
      </w:r>
    </w:p>
    <w:p>
      <w:pPr>
        <w:pStyle w:val="ListBullet"/>
      </w:pPr>
      <w:r>
        <w:t>写真＋場所</w:t>
      </w:r>
    </w:p>
    <w:p>
      <w:pPr>
        <w:pStyle w:val="ListBullet"/>
      </w:pPr>
      <w:r>
        <w:t>写真＋カレンダー予定</w:t>
      </w:r>
    </w:p>
    <w:p>
      <w:pPr>
        <w:pStyle w:val="ListBullet"/>
      </w:pPr>
      <w:r>
        <w:t>写真＋Todo</w:t>
      </w:r>
    </w:p>
    <w:p>
      <w:pPr>
        <w:pStyle w:val="ListBullet"/>
      </w:pPr>
      <w:r>
        <w:t>写真＋Memo</w:t>
      </w:r>
    </w:p>
    <w:p>
      <w:pPr>
        <w:pStyle w:val="Heading1"/>
      </w:pPr>
      <w:r>
        <w:t>10. 今後の戦略検討テーマ</w:t>
      </w:r>
    </w:p>
    <w:p>
      <w:pPr>
        <w:pStyle w:val="ListNumber"/>
      </w:pPr>
      <w:r>
        <w:t>日本国内の競合20～30サービスの詳細調査</w:t>
      </w:r>
    </w:p>
    <w:p>
      <w:pPr>
        <w:pStyle w:val="ListNumber"/>
      </w:pPr>
      <w:r>
        <w:t>海外競合20～30サービスの詳細調査</w:t>
      </w:r>
    </w:p>
    <w:p>
      <w:pPr>
        <w:pStyle w:val="ListNumber"/>
      </w:pPr>
      <w:r>
        <w:t>料金・無料枠・課金モデル比較</w:t>
      </w:r>
    </w:p>
    <w:p>
      <w:pPr>
        <w:pStyle w:val="ListNumber"/>
      </w:pPr>
      <w:r>
        <w:t>ユーザー数 / ダウンロード数の比較</w:t>
      </w:r>
    </w:p>
    <w:p>
      <w:pPr>
        <w:pStyle w:val="ListNumber"/>
      </w:pPr>
      <w:r>
        <w:t>Android / iPhone / Web対応比較</w:t>
      </w:r>
    </w:p>
    <w:p>
      <w:pPr>
        <w:pStyle w:val="ListNumber"/>
      </w:pPr>
      <w:r>
        <w:t>Google Calendar等の外部連携比較</w:t>
      </w:r>
    </w:p>
    <w:p>
      <w:pPr>
        <w:pStyle w:val="ListNumber"/>
      </w:pPr>
      <w:r>
        <w:t>写真保存容量とストレージ方式の比較</w:t>
      </w:r>
    </w:p>
    <w:p>
      <w:pPr>
        <w:pStyle w:val="ListNumber"/>
      </w:pPr>
      <w:r>
        <w:t>AI機能比較</w:t>
      </w:r>
    </w:p>
    <w:p>
      <w:pPr>
        <w:pStyle w:val="ListNumber"/>
      </w:pPr>
      <w:r>
        <w:t>家族・グループ共有機能比較</w:t>
      </w:r>
    </w:p>
    <w:p>
      <w:pPr>
        <w:pStyle w:val="ListNumber"/>
      </w:pPr>
      <w:r>
        <w:t>sa2-plusが勝てる市場・ユーザー層の特定</w:t>
      </w:r>
    </w:p>
    <w:p>
      <w:pPr>
        <w:pStyle w:val="ListNumber"/>
      </w:pPr>
      <w:r>
        <w:t>国内→海外展開の優先順位検討</w:t>
      </w:r>
    </w:p>
    <w:p>
      <w:pPr>
        <w:pStyle w:val="Heading1"/>
      </w:pPr>
      <w:r>
        <w:t>11. 現段階での戦略仮説</w:t>
      </w:r>
    </w:p>
    <w:p>
      <w:pPr>
        <w:pStyle w:val="ListBullet"/>
      </w:pPr>
      <w:r>
        <w:t>Todo単体ではなく、生活情報の統合を中心価値にする。</w:t>
      </w:r>
    </w:p>
    <w:p>
      <w:pPr>
        <w:pStyle w:val="ListBullet"/>
      </w:pPr>
      <w:r>
        <w:t>GoogleやMicrosoftのような巨大エコシステムとは機能数で競争しない。</w:t>
      </w:r>
    </w:p>
    <w:p>
      <w:pPr>
        <w:pStyle w:val="ListBullet"/>
      </w:pPr>
      <w:r>
        <w:t>Lifebearの「手帳型」、TimeTreeの「共有型」を参考にしつつ、Photos・Map・路線検索・AIを組み合わせる。</w:t>
      </w:r>
    </w:p>
    <w:p>
      <w:pPr>
        <w:pStyle w:val="ListBullet"/>
      </w:pPr>
      <w:r>
        <w:t>「予定を管理する」だけでなく、「予定に必要な行動までつながる」体験を作る。</w:t>
      </w:r>
    </w:p>
    <w:p>
      <w:pPr>
        <w:pStyle w:val="ListBullet"/>
      </w:pPr>
      <w:r>
        <w:t>写真をストレージではなく、生活記録・予定・場所との関連情報として扱う。</w:t>
      </w:r>
    </w:p>
    <w:p>
      <w:pPr>
        <w:pStyle w:val="ListBullet"/>
      </w:pPr>
      <w:r>
        <w:t>日本向け機能を残しながら、将来は言語・地図・交通・決済等を地域ごとに差し替えられる構造を検討する。</w:t>
      </w:r>
    </w:p>
    <w:p>
      <w:pPr>
        <w:pStyle w:val="Heading1"/>
      </w:pPr>
      <w:r>
        <w:t>12. 注意事項</w:t>
      </w:r>
    </w:p>
    <w:p>
      <w:r>
        <w:t>本資料は、これまでの会話で整理した初期調査・戦略仮説を保存したものです。市場規模、最新ユーザー数、料金、各サービスの最新機能等については、正式な事業判断の前に個別に最新情報を再調査する必要があ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